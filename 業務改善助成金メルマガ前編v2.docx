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shd w:val="clear" w:color="auto" w:fill="2E8B8B"/>
      </w:pPr>
      <w:r>
        <w:rPr>
          <w:rFonts w:ascii="MS Gothic" w:hAnsi="MS Gothic"/>
          <w:b/>
          <w:color w:val="FFFFFF"/>
          <w:sz w:val="28"/>
        </w:rPr>
        <w:t>【社労士向けメルマガ】令和8年度 業務改善助成金 完全解説【前編】</w:t>
      </w:r>
    </w:p>
    <w:p>
      <w:pPr>
        <w:spacing w:before="40" w:after="160"/>
        <w:jc w:val="center"/>
        <w:shd w:val="clear" w:color="auto" w:fill="2E8B8B"/>
      </w:pPr>
      <w:r>
        <w:rPr>
          <w:rFonts w:ascii="MS Gothic" w:hAnsi="MS Gothic"/>
          <w:b/>
          <w:color w:val="FFFFFF"/>
          <w:sz w:val="22"/>
        </w:rPr>
        <w:t>〜制度の基本・対象事業者・対象労働者の要件〜</w:t>
      </w:r>
    </w:p>
    <w:p>
      <w:pPr>
        <w:spacing w:after="80"/>
      </w:pPr>
      <w:r>
        <w:rPr>
          <w:rFonts w:ascii="MS Gothic" w:hAnsi="MS Gothic"/>
          <w:b w:val="0"/>
          <w:sz w:val="21"/>
        </w:rPr>
        <w:t>平素よりお世話になっております。</w:t>
      </w:r>
    </w:p>
    <w:p>
      <w:pPr>
        <w:spacing w:after="80"/>
      </w:pPr>
      <w:r>
        <w:rPr>
          <w:rFonts w:ascii="MS Gothic" w:hAnsi="MS Gothic"/>
          <w:b w:val="0"/>
          <w:sz w:val="21"/>
        </w:rPr>
        <w:t>今回から3回にわたり、令和8年度の業務改善助成金を解説します。前編では「制度の基本・対象事業者・対象労働者の要件」を取り上げます。申請期間は9月1日開始でスケジュールが非常にタイトなため、早めの準備が不可欠です。</w:t>
      </w:r>
    </w:p>
    <w:p>
      <w:pPr>
        <w:spacing w:after="40"/>
      </w:pPr>
    </w:p>
    <w:p>
      <w:pPr>
        <w:shd w:val="clear" w:color="auto" w:fill="2E8B8B"/>
        <w:spacing w:before="200" w:after="80"/>
      </w:pPr>
      <w:r>
        <w:rPr>
          <w:rFonts w:ascii="MS Gothic" w:hAnsi="MS Gothic"/>
          <w:b/>
          <w:color w:val="FFFFFF"/>
          <w:sz w:val="24"/>
        </w:rPr>
        <w:t>1. 業務改善助成金とは</w:t>
      </w:r>
    </w:p>
    <w:p>
      <w:pPr>
        <w:spacing w:after="80"/>
      </w:pPr>
      <w:r>
        <w:rPr>
          <w:rFonts w:ascii="MS Gothic" w:hAnsi="MS Gothic"/>
          <w:b w:val="0"/>
          <w:sz w:val="21"/>
        </w:rPr>
        <w:t>業務改善助成金は、次の2つをセットで実施する中小企業・小規模事業者を支援する制度です。</w:t>
      </w:r>
    </w:p>
    <w:p>
      <w:pPr>
        <w:spacing w:after="40"/>
        <w:ind w:left="280"/>
      </w:pPr>
      <w:r>
        <w:rPr>
          <w:rFonts w:ascii="MS Gothic" w:hAnsi="MS Gothic"/>
          <w:b w:val="0"/>
          <w:sz w:val="21"/>
        </w:rPr>
        <w:t>・事業場内最低賃金の引き上げ（50円以上）</w:t>
      </w:r>
    </w:p>
    <w:p>
      <w:pPr>
        <w:spacing w:after="40"/>
        <w:ind w:left="280"/>
      </w:pPr>
      <w:r>
        <w:rPr>
          <w:rFonts w:ascii="MS Gothic" w:hAnsi="MS Gothic"/>
          <w:b w:val="0"/>
          <w:sz w:val="21"/>
        </w:rPr>
        <w:t>・生産性向上につながる設備・システム等の導入</w:t>
      </w:r>
    </w:p>
    <w:p>
      <w:pPr>
        <w:spacing w:after="40"/>
      </w:pPr>
    </w:p>
    <w:p>
      <w:pPr>
        <w:spacing w:after="80"/>
      </w:pPr>
      <w:r>
        <w:rPr>
          <w:rFonts w:ascii="MS Gothic" w:hAnsi="MS Gothic"/>
          <w:b w:val="0"/>
          <w:sz w:val="21"/>
        </w:rPr>
        <w:t>助成額は最大600万円。要件を満たせば設備投資費用の4/5（または3/4）が助成されます。</w:t>
      </w:r>
    </w:p>
    <w:p>
      <w:pPr>
        <w:spacing w:after="40"/>
      </w:pPr>
    </w:p>
    <w:p>
      <w:pPr>
        <w:spacing w:after="80"/>
      </w:pPr>
      <w:r>
        <w:rPr>
          <w:rFonts w:ascii="MS Gothic" w:hAnsi="MS Gothic"/>
          <w:b w:val="0"/>
          <w:sz w:val="21"/>
        </w:rPr>
        <w:t>【対象となる設備投資の例】</w:t>
      </w:r>
    </w:p>
    <w:p>
      <w:pPr>
        <w:spacing w:after="40"/>
        <w:ind w:left="280"/>
      </w:pPr>
      <w:r>
        <w:rPr>
          <w:rFonts w:ascii="MS Gothic" w:hAnsi="MS Gothic"/>
          <w:b w:val="0"/>
          <w:sz w:val="21"/>
        </w:rPr>
        <w:t>・POSレジ・会計ソフト・給与ソフトの導入</w:t>
      </w:r>
    </w:p>
    <w:p>
      <w:pPr>
        <w:spacing w:after="40"/>
        <w:ind w:left="280"/>
      </w:pPr>
      <w:r>
        <w:rPr>
          <w:rFonts w:ascii="MS Gothic" w:hAnsi="MS Gothic"/>
          <w:b w:val="0"/>
          <w:sz w:val="21"/>
        </w:rPr>
        <w:t>・勤怠管理システムの導入</w:t>
      </w:r>
    </w:p>
    <w:p>
      <w:pPr>
        <w:spacing w:after="40"/>
        <w:ind w:left="280"/>
      </w:pPr>
      <w:r>
        <w:rPr>
          <w:rFonts w:ascii="MS Gothic" w:hAnsi="MS Gothic"/>
          <w:b w:val="0"/>
          <w:sz w:val="21"/>
        </w:rPr>
        <w:t>・作業時間を短縮する機械の導入</w:t>
      </w:r>
    </w:p>
    <w:p>
      <w:pPr>
        <w:spacing w:after="40"/>
        <w:ind w:left="280"/>
      </w:pPr>
      <w:r>
        <w:rPr>
          <w:rFonts w:ascii="MS Gothic" w:hAnsi="MS Gothic"/>
          <w:b w:val="0"/>
          <w:sz w:val="21"/>
        </w:rPr>
        <w:t>・業務効率化につながるシステムの整備</w:t>
      </w:r>
    </w:p>
    <w:p>
      <w:pPr>
        <w:spacing w:after="40"/>
      </w:pPr>
    </w:p>
    <w:p>
      <w:pPr>
        <w:spacing w:after="80"/>
      </w:pPr>
      <w:r>
        <w:rPr>
          <w:rFonts w:ascii="MS Gothic" w:hAnsi="MS Gothic"/>
          <w:b w:val="0"/>
          <w:sz w:val="21"/>
        </w:rPr>
        <w:t>一方、広告宣伝費・消耗品・単なる経費削減を目的とした費用は原則対象外です。また、PC・タブレット・スマートフォン等の汎用端末も通常は対象外となります（特例事業者を除く）。</w:t>
      </w:r>
    </w:p>
    <w:p>
      <w:pPr>
        <w:shd w:val="clear" w:color="auto" w:fill="E8F5F5"/>
        <w:spacing w:before="80" w:after="120"/>
        <w:ind w:left="200" w:right="200"/>
      </w:pPr>
      <w:r>
        <w:rPr>
          <w:rFonts w:ascii="MS Gothic" w:hAnsi="MS Gothic"/>
          <w:b w:val="0"/>
          <w:sz w:val="21"/>
        </w:rPr>
        <w:t>★ 令和8年度より、特殊用途自動車を除く自動車が助成対象外となりました（詳細は中編）。営業車導入を検討している顧客には早めの周知が必要です。</w:t>
      </w:r>
    </w:p>
    <w:p>
      <w:pPr>
        <w:spacing w:after="40"/>
      </w:pPr>
    </w:p>
    <w:p>
      <w:pPr>
        <w:shd w:val="clear" w:color="auto" w:fill="2E8B8B"/>
        <w:spacing w:before="200" w:after="80"/>
      </w:pPr>
      <w:r>
        <w:rPr>
          <w:rFonts w:ascii="MS Gothic" w:hAnsi="MS Gothic"/>
          <w:b/>
          <w:color w:val="FFFFFF"/>
          <w:sz w:val="24"/>
        </w:rPr>
        <w:t>2. 対象事業者・申請の単位</w:t>
      </w:r>
    </w:p>
    <w:p>
      <w:pPr>
        <w:spacing w:before="160" w:after="60"/>
      </w:pPr>
      <w:r>
        <w:rPr>
          <w:rFonts w:ascii="MS Gothic" w:hAnsi="MS Gothic"/>
          <w:b/>
          <w:color w:val="2E8B8B"/>
          <w:sz w:val="22"/>
        </w:rPr>
        <w:t>2-1. 対象事業者の要件</w:t>
      </w:r>
    </w:p>
    <w:p>
      <w:pPr>
        <w:spacing w:after="40"/>
        <w:ind w:left="280"/>
      </w:pPr>
      <w:r>
        <w:rPr>
          <w:rFonts w:ascii="MS Gothic" w:hAnsi="MS Gothic"/>
          <w:b w:val="0"/>
          <w:sz w:val="21"/>
        </w:rPr>
        <w:t>・中小企業・小規模事業者（個人事業主も含む）</w:t>
      </w:r>
    </w:p>
    <w:p>
      <w:pPr>
        <w:spacing w:after="40"/>
        <w:ind w:left="280"/>
      </w:pPr>
      <w:r>
        <w:rPr>
          <w:rFonts w:ascii="MS Gothic" w:hAnsi="MS Gothic"/>
          <w:b w:val="0"/>
          <w:sz w:val="21"/>
        </w:rPr>
        <w:t>・みなし大企業は対象外</w:t>
      </w:r>
    </w:p>
    <w:p>
      <w:pPr>
        <w:spacing w:after="40"/>
        <w:ind w:left="280"/>
      </w:pPr>
      <w:r>
        <w:rPr>
          <w:rFonts w:ascii="MS Gothic" w:hAnsi="MS Gothic"/>
          <w:b w:val="0"/>
          <w:sz w:val="21"/>
        </w:rPr>
        <w:t>・事業場内最低賃金が令和8年度地域別最低賃金未満であること</w:t>
      </w:r>
    </w:p>
    <w:p>
      <w:pPr>
        <w:spacing w:after="40"/>
        <w:ind w:left="280"/>
      </w:pPr>
      <w:r>
        <w:rPr>
          <w:rFonts w:ascii="MS Gothic" w:hAnsi="MS Gothic"/>
          <w:b w:val="0"/>
          <w:sz w:val="21"/>
        </w:rPr>
        <w:t>・解雇・賃金引き下げ等の不交付事由がないこと</w:t>
      </w:r>
    </w:p>
    <w:p>
      <w:pPr>
        <w:spacing w:after="40"/>
      </w:pPr>
    </w:p>
    <w:p>
      <w:pPr>
        <w:spacing w:after="80"/>
      </w:pPr>
      <w:r>
        <w:rPr>
          <w:rFonts w:ascii="MS Gothic" w:hAnsi="MS Gothic"/>
          <w:b w:val="0"/>
          <w:sz w:val="21"/>
        </w:rPr>
        <w:t>申請は会社単位ではなく、事業場（工場・事務所等）ごとに行います。</w:t>
      </w:r>
    </w:p>
    <w:p>
      <w:pPr>
        <w:spacing w:before="160" w:after="60"/>
      </w:pPr>
      <w:r>
        <w:rPr>
          <w:rFonts w:ascii="MS Gothic" w:hAnsi="MS Gothic"/>
          <w:b/>
          <w:color w:val="2E8B8B"/>
          <w:sz w:val="22"/>
        </w:rPr>
        <w:t>2-2. 令和8年度からの対象範囲拡大</w:t>
      </w:r>
    </w:p>
    <w:p>
      <w:pPr>
        <w:spacing w:after="80"/>
      </w:pPr>
      <w:r>
        <w:rPr>
          <w:rFonts w:ascii="MS Gothic" w:hAnsi="MS Gothic"/>
          <w:b w:val="0"/>
          <w:sz w:val="21"/>
        </w:rPr>
        <w:t>令和8年度は、対象事業場の要件が見直されました。従来の「事業場内最低賃金と地域別最低賃金との差額が50円以内」という制限が撤廃され、改定後の地域別最低賃金に届かない事業場であれば申請できる可能性があります。</w:t>
      </w:r>
    </w:p>
    <w:p>
      <w:pPr>
        <w:spacing w:after="40"/>
      </w:pP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項目</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金額</w:t>
            </w:r>
          </w:p>
        </w:tc>
      </w:tr>
      <w:tr>
        <w:tc>
          <w:tcPr>
            <w:tcW w:type="dxa" w:w="4703"/>
            <w:tcBorders>
              <w:top w:val="single" w:sz="4" w:space="0" w:color="AAAAAA"/>
              <w:left w:val="single" w:sz="4" w:space="0" w:color="AAAAAA"/>
              <w:bottom w:val="single" w:sz="4" w:space="0" w:color="AAAAAA"/>
              <w:right w:val="single" w:sz="4" w:space="0" w:color="AAAAAA"/>
            </w:tcBorders>
          </w:tcPr>
          <w:p>
            <w:r>
              <w:t>現行の地域別最低賃金</w:t>
            </w:r>
          </w:p>
        </w:tc>
        <w:tc>
          <w:tcPr>
            <w:tcW w:type="dxa" w:w="4703"/>
            <w:tcBorders>
              <w:top w:val="single" w:sz="4" w:space="0" w:color="AAAAAA"/>
              <w:left w:val="single" w:sz="4" w:space="0" w:color="AAAAAA"/>
              <w:bottom w:val="single" w:sz="4" w:space="0" w:color="AAAAAA"/>
              <w:right w:val="single" w:sz="4" w:space="0" w:color="AAAAAA"/>
            </w:tcBorders>
          </w:tcPr>
          <w:p>
            <w:r>
              <w:t>1,000円</w:t>
            </w:r>
          </w:p>
        </w:tc>
      </w:tr>
      <w:tr>
        <w:tc>
          <w:tcPr>
            <w:tcW w:type="dxa" w:w="4703"/>
            <w:tcBorders>
              <w:top w:val="single" w:sz="4" w:space="0" w:color="AAAAAA"/>
              <w:left w:val="single" w:sz="4" w:space="0" w:color="AAAAAA"/>
              <w:bottom w:val="single" w:sz="4" w:space="0" w:color="AAAAAA"/>
              <w:right w:val="single" w:sz="4" w:space="0" w:color="AAAAAA"/>
            </w:tcBorders>
          </w:tcPr>
          <w:p>
            <w:r>
              <w:t>改定後の地域別最低賃金</w:t>
            </w:r>
          </w:p>
        </w:tc>
        <w:tc>
          <w:tcPr>
            <w:tcW w:type="dxa" w:w="4703"/>
            <w:tcBorders>
              <w:top w:val="single" w:sz="4" w:space="0" w:color="AAAAAA"/>
              <w:left w:val="single" w:sz="4" w:space="0" w:color="AAAAAA"/>
              <w:bottom w:val="single" w:sz="4" w:space="0" w:color="AAAAAA"/>
              <w:right w:val="single" w:sz="4" w:space="0" w:color="AAAAAA"/>
            </w:tcBorders>
          </w:tcPr>
          <w:p>
            <w:r>
              <w:t>1,063円</w:t>
            </w:r>
          </w:p>
        </w:tc>
      </w:tr>
      <w:tr>
        <w:tc>
          <w:tcPr>
            <w:tcW w:type="dxa" w:w="4703"/>
            <w:tcBorders>
              <w:top w:val="single" w:sz="4" w:space="0" w:color="AAAAAA"/>
              <w:left w:val="single" w:sz="4" w:space="0" w:color="AAAAAA"/>
              <w:bottom w:val="single" w:sz="4" w:space="0" w:color="AAAAAA"/>
              <w:right w:val="single" w:sz="4" w:space="0" w:color="AAAAAA"/>
            </w:tcBorders>
          </w:tcPr>
          <w:p>
            <w:r>
              <w:t>自社の事業場内最低賃金</w:t>
            </w:r>
          </w:p>
        </w:tc>
        <w:tc>
          <w:tcPr>
            <w:tcW w:type="dxa" w:w="4703"/>
            <w:tcBorders>
              <w:top w:val="single" w:sz="4" w:space="0" w:color="AAAAAA"/>
              <w:left w:val="single" w:sz="4" w:space="0" w:color="AAAAAA"/>
              <w:bottom w:val="single" w:sz="4" w:space="0" w:color="AAAAAA"/>
              <w:right w:val="single" w:sz="4" w:space="0" w:color="AAAAAA"/>
            </w:tcBorders>
          </w:tcPr>
          <w:p>
            <w:r>
              <w:t>1,055円</w:t>
            </w:r>
          </w:p>
        </w:tc>
      </w:tr>
    </w:tbl>
    <w:p>
      <w:pPr>
        <w:spacing w:after="40"/>
      </w:pPr>
    </w:p>
    <w:p>
      <w:pPr>
        <w:shd w:val="clear" w:color="auto" w:fill="E8F5F5"/>
        <w:spacing w:before="80" w:after="120"/>
        <w:ind w:left="200" w:right="200"/>
      </w:pPr>
      <w:r>
        <w:rPr>
          <w:rFonts w:ascii="MS Gothic" w:hAnsi="MS Gothic"/>
          <w:b w:val="0"/>
          <w:sz w:val="21"/>
        </w:rPr>
        <w:t>★ この例では現行の最低賃金は上回っているが、改定後の最低賃金には届いていないため令和8年度は申請対象となる可能性があります。顧客確認の際は「新しく発表される地域別最低賃金と比較してどうか」を必ず確認してください。</w:t>
      </w:r>
    </w:p>
    <w:p>
      <w:pPr>
        <w:spacing w:after="40"/>
      </w:pPr>
    </w:p>
    <w:p>
      <w:pPr>
        <w:shd w:val="clear" w:color="auto" w:fill="2E8B8B"/>
        <w:spacing w:before="200" w:after="80"/>
      </w:pPr>
      <w:r>
        <w:rPr>
          <w:rFonts w:ascii="MS Gothic" w:hAnsi="MS Gothic"/>
          <w:b/>
          <w:color w:val="FFFFFF"/>
          <w:sz w:val="24"/>
        </w:rPr>
        <w:t>3. 対象労働者の要件（助成上限額の人数カウント）</w:t>
      </w:r>
    </w:p>
    <w:p>
      <w:pPr>
        <w:spacing w:after="80"/>
      </w:pPr>
      <w:r>
        <w:rPr>
          <w:rFonts w:ascii="MS Gothic" w:hAnsi="MS Gothic"/>
          <w:b w:val="0"/>
          <w:sz w:val="21"/>
        </w:rPr>
        <w:t>助成上限額を決める「引き上げる労働者数」としてカウントするには、以下の要件を全て満たす必要があります。</w:t>
      </w:r>
    </w:p>
    <w:p>
      <w:pPr>
        <w:spacing w:after="40"/>
        <w:ind w:left="280"/>
      </w:pPr>
      <w:r>
        <w:rPr>
          <w:rFonts w:ascii="MS Gothic" w:hAnsi="MS Gothic"/>
          <w:b w:val="0"/>
          <w:sz w:val="21"/>
        </w:rPr>
        <w:t>・申請日時点で雇用保険の被保険者であること</w:t>
      </w:r>
    </w:p>
    <w:p>
      <w:pPr>
        <w:spacing w:after="40"/>
        <w:ind w:left="280"/>
      </w:pPr>
      <w:r>
        <w:rPr>
          <w:rFonts w:ascii="MS Gothic" w:hAnsi="MS Gothic"/>
          <w:b w:val="0"/>
          <w:sz w:val="21"/>
        </w:rPr>
        <w:t>・雇入れ後6か月を経過していること</w:t>
      </w:r>
    </w:p>
    <w:p>
      <w:pPr>
        <w:spacing w:after="40"/>
        <w:ind w:left="280"/>
      </w:pPr>
      <w:r>
        <w:rPr>
          <w:rFonts w:ascii="MS Gothic" w:hAnsi="MS Gothic"/>
          <w:b w:val="0"/>
          <w:sz w:val="21"/>
        </w:rPr>
        <w:t>・申請コースの基準額以上の賃上げを行うこと</w:t>
      </w:r>
    </w:p>
    <w:p>
      <w:pPr>
        <w:spacing w:after="40"/>
      </w:pPr>
    </w:p>
    <w:p>
      <w:pPr>
        <w:shd w:val="clear" w:color="auto" w:fill="F5F5F5"/>
        <w:spacing w:before="80" w:after="120"/>
        <w:ind w:left="200"/>
      </w:pPr>
      <w:r>
        <w:rPr>
          <w:rFonts w:ascii="MS Gothic" w:hAnsi="MS Gothic"/>
          <w:b/>
          <w:sz w:val="21"/>
        </w:rPr>
        <w:t>【実務ポイント】賃上げ対象者が3人いても、うち2人が「入社3か月」または「雇用保険未加入」の場合、助成上限額の判定は「1人」扱いになります。申請前に雇用保険加入状況と入社日を必ず確認し、正確な上限額を把握してください。</w:t>
      </w:r>
    </w:p>
    <w:p>
      <w:pPr>
        <w:spacing w:after="40"/>
      </w:pPr>
    </w:p>
    <w:p>
      <w:pPr>
        <w:shd w:val="clear" w:color="auto" w:fill="2E8B8B"/>
        <w:spacing w:before="200" w:after="80"/>
      </w:pPr>
      <w:r>
        <w:rPr>
          <w:rFonts w:ascii="MS Gothic" w:hAnsi="MS Gothic"/>
          <w:b/>
          <w:color w:val="FFFFFF"/>
          <w:sz w:val="24"/>
        </w:rPr>
        <w:t>次回予告（中編）</w:t>
      </w:r>
    </w:p>
    <w:p>
      <w:pPr>
        <w:spacing w:after="80"/>
      </w:pPr>
      <w:r>
        <w:rPr>
          <w:rFonts w:ascii="MS Gothic" w:hAnsi="MS Gothic"/>
          <w:b w:val="0"/>
          <w:sz w:val="21"/>
        </w:rPr>
        <w:t>中編では以下を解説します。</w:t>
      </w:r>
    </w:p>
    <w:p>
      <w:pPr>
        <w:spacing w:after="40"/>
        <w:ind w:left="280"/>
      </w:pPr>
      <w:r>
        <w:rPr>
          <w:rFonts w:ascii="MS Gothic" w:hAnsi="MS Gothic"/>
          <w:b w:val="0"/>
          <w:sz w:val="21"/>
        </w:rPr>
        <w:t>・変更点① 助成率4/5の適用基準が1,050円未満へ</w:t>
      </w:r>
    </w:p>
    <w:p>
      <w:pPr>
        <w:spacing w:after="40"/>
        <w:ind w:left="280"/>
      </w:pPr>
      <w:r>
        <w:rPr>
          <w:rFonts w:ascii="MS Gothic" w:hAnsi="MS Gothic"/>
          <w:b w:val="0"/>
          <w:sz w:val="21"/>
        </w:rPr>
        <w:t>・変更点② コースが50円・70円・90円に再編</w:t>
      </w:r>
    </w:p>
    <w:p>
      <w:pPr>
        <w:spacing w:after="40"/>
        <w:ind w:left="280"/>
      </w:pPr>
      <w:r>
        <w:rPr>
          <w:rFonts w:ascii="MS Gothic" w:hAnsi="MS Gothic"/>
          <w:b w:val="0"/>
          <w:sz w:val="21"/>
        </w:rPr>
        <w:t>・変更点③ 申請期間が重点化</w:t>
      </w:r>
    </w:p>
    <w:p>
      <w:pPr>
        <w:spacing w:after="40"/>
        <w:ind w:left="280"/>
      </w:pPr>
      <w:r>
        <w:rPr>
          <w:rFonts w:ascii="MS Gothic" w:hAnsi="MS Gothic"/>
          <w:b w:val="0"/>
          <w:sz w:val="21"/>
        </w:rPr>
        <w:t>・変更点④ 自動車が原則対象外</w:t>
      </w:r>
    </w:p>
    <w:p>
      <w:pPr>
        <w:spacing w:after="40"/>
        <w:ind w:left="280"/>
      </w:pPr>
      <w:r>
        <w:rPr>
          <w:rFonts w:ascii="MS Gothic" w:hAnsi="MS Gothic"/>
          <w:b w:val="0"/>
          <w:sz w:val="21"/>
        </w:rPr>
        <w:t>・変更点⑤ 物価高騰等要件の厳格化</w:t>
      </w:r>
    </w:p>
    <w:p>
      <w:pPr>
        <w:spacing w:after="40"/>
        <w:ind w:left="280"/>
      </w:pPr>
      <w:r>
        <w:rPr>
          <w:rFonts w:ascii="MS Gothic" w:hAnsi="MS Gothic"/>
          <w:b w:val="0"/>
          <w:sz w:val="21"/>
        </w:rPr>
        <w:t>・特例事業者のメリット</w:t>
      </w:r>
    </w:p>
    <w:p>
      <w:pPr>
        <w:spacing w:after="40"/>
        <w:ind w:left="280"/>
      </w:pPr>
      <w:r>
        <w:rPr>
          <w:rFonts w:ascii="MS Gothic" w:hAnsi="MS Gothic"/>
          <w:b w:val="0"/>
          <w:sz w:val="21"/>
        </w:rPr>
        <w:t>・助成上限額一覧と計算方法</w:t>
      </w:r>
    </w:p>
    <w:p>
      <w:pPr>
        <w:spacing w:after="40"/>
      </w:pPr>
    </w:p>
    <w:p>
      <w:pPr>
        <w:spacing w:after="80"/>
      </w:pPr>
      <w:r>
        <w:rPr>
          <w:rFonts w:ascii="MS Gothic" w:hAnsi="MS Gothic"/>
          <w:b w:val="0"/>
          <w:sz w:val="21"/>
        </w:rPr>
        <w:t>問い合わせ先：業務改善助成金コールセンター 0120-366-440（平日9:00〜17:00）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Gothic" w:hAnsi="MS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