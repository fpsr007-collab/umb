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游明朝" w:hAnsi="游明朝" w:eastAsia="游明朝"/>
          <w:b/>
          <w:color w:val="1F497D"/>
          <w:sz w:val="30"/>
        </w:rPr>
        <w:t>2026年度 厚生労働省の重点施策</w:t>
        <w:br/>
        <w:t>賃上げ・非正規労働者処遇改善支援を活用しましょう</w:t>
      </w:r>
    </w:p>
    <w:p>
      <w:pPr>
        <w:spacing w:before="40" w:after="100" w:line="360" w:lineRule="exact"/>
      </w:pPr>
      <w:r>
        <w:rPr>
          <w:rFonts w:ascii="游明朝" w:hAnsi="游明朝" w:eastAsia="游明朝"/>
        </w:rPr>
        <w:t>厚生労働省は、2026年度の労働行政における重点課題として「賃上げに向けた支援」と「非正規労働者の処遇改善」を掲げています。これらの施策には、事業主が積極的に活用できる助成金や支援策が含まれています。自社の取り組みと照らし合わせながら、使える制度を見落とさないようにしましょう。</w:t>
      </w:r>
    </w:p>
    <w:p>
      <w:pPr>
        <w:spacing w:before="280" w:after="80"/>
      </w:pPr>
      <w:r>
        <w:rPr>
          <w:rFonts w:ascii="游明朝" w:hAnsi="游明朝" w:eastAsia="游明朝"/>
          <w:b/>
          <w:color w:val="1F497D"/>
          <w:sz w:val="28"/>
        </w:rPr>
        <w:t>◎ 2026年度 企業向け施策の主なポイント</w:t>
      </w:r>
    </w:p>
    <w:p>
      <w:pPr>
        <w:spacing w:before="40" w:after="100" w:line="360" w:lineRule="exact"/>
      </w:pPr>
      <w:r>
        <w:rPr>
          <w:rFonts w:ascii="游明朝" w:hAnsi="游明朝" w:eastAsia="游明朝"/>
        </w:rPr>
        <w:t>今年度の重点施策は、大きく以下の２本柱です。</w:t>
      </w:r>
    </w:p>
    <w:p>
      <w:pPr>
        <w:pStyle w:val="ListBullet"/>
        <w:spacing w:after="80" w:line="360" w:lineRule="exact"/>
      </w:pPr>
      <w:r>
        <w:rPr>
          <w:rFonts w:ascii="游明朝" w:hAnsi="游明朝" w:eastAsia="游明朝"/>
          <w:b/>
        </w:rPr>
        <w:t>賃上げに取り組む企業への支援</w:t>
      </w:r>
      <w:r>
        <w:rPr>
          <w:rFonts w:ascii="游明朝" w:hAnsi="游明朝" w:eastAsia="游明朝"/>
        </w:rPr>
        <w:t>（賃上げ支援助成金パッケージ・価格転嫁の徹底）</w:t>
      </w:r>
    </w:p>
    <w:p>
      <w:pPr>
        <w:pStyle w:val="ListBullet"/>
        <w:spacing w:after="80" w:line="360" w:lineRule="exact"/>
      </w:pPr>
      <w:r>
        <w:rPr>
          <w:rFonts w:ascii="游明朝" w:hAnsi="游明朝" w:eastAsia="游明朝"/>
          <w:b/>
        </w:rPr>
        <w:t>非正規労働者の処遇改善に取り組む事業主への支援</w:t>
      </w:r>
      <w:r>
        <w:rPr>
          <w:rFonts w:ascii="游明朝" w:hAnsi="游明朝" w:eastAsia="游明朝"/>
        </w:rPr>
        <w:t>（キャリアアップ助成金の活用促進）</w:t>
      </w:r>
    </w:p>
    <w:p>
      <w:pPr>
        <w:spacing w:before="280" w:after="80"/>
      </w:pPr>
      <w:r>
        <w:rPr>
          <w:rFonts w:ascii="游明朝" w:hAnsi="游明朝" w:eastAsia="游明朝"/>
          <w:b/>
          <w:color w:val="1F497D"/>
          <w:sz w:val="28"/>
        </w:rPr>
        <w:t>◎ 賃上げ支援：助成金パッケージと価格転嫁の徹底</w:t>
      </w:r>
    </w:p>
    <w:p>
      <w:pPr>
        <w:spacing w:before="40" w:after="100" w:line="360" w:lineRule="exact"/>
      </w:pPr>
      <w:r>
        <w:rPr>
          <w:rFonts w:ascii="游明朝" w:hAnsi="游明朝" w:eastAsia="游明朝"/>
        </w:rPr>
        <w:t>賃上げに取り組む企業を後押しするため、厚生労働省は「賃上げ支援助成金パッケージ」の周知・活用促進を図っています。また、コストアップ分を適切に価格へ転嫁できるよう、取引適正化の徹底も合わせて推進されます。</w:t>
      </w:r>
    </w:p>
    <w:p>
      <w:pPr>
        <w:spacing w:before="40" w:after="100" w:line="360" w:lineRule="exact"/>
      </w:pPr>
      <w:r>
        <w:rPr>
          <w:rFonts w:ascii="游明朝" w:hAnsi="游明朝" w:eastAsia="游明朝"/>
        </w:rPr>
        <w:t>【主な助成金の例】</w:t>
      </w:r>
    </w:p>
    <w:p>
      <w:pPr>
        <w:pStyle w:val="ListBullet"/>
        <w:spacing w:after="80" w:line="360" w:lineRule="exact"/>
      </w:pPr>
      <w:r>
        <w:rPr>
          <w:rFonts w:ascii="游明朝" w:hAnsi="游明朝" w:eastAsia="游明朝"/>
          <w:b/>
        </w:rPr>
        <w:t>業務改善助成金</w:t>
      </w:r>
      <w:r>
        <w:rPr>
          <w:rFonts w:ascii="游明朝" w:hAnsi="游明朝" w:eastAsia="游明朝"/>
        </w:rPr>
        <w:t>：生産性向上につながる設備投資等を行い、賃金を引き上げた中小企業・小規模事業者が対象</w:t>
      </w:r>
    </w:p>
    <w:p>
      <w:pPr>
        <w:pStyle w:val="ListBullet"/>
        <w:spacing w:after="80" w:line="360" w:lineRule="exact"/>
      </w:pPr>
      <w:r>
        <w:rPr>
          <w:rFonts w:ascii="游明朝" w:hAnsi="游明朝" w:eastAsia="游明朝"/>
          <w:b/>
        </w:rPr>
        <w:t>人材確保等支援助成金</w:t>
      </w:r>
      <w:r>
        <w:rPr>
          <w:rFonts w:ascii="游明朝" w:hAnsi="游明朝" w:eastAsia="游明朝"/>
        </w:rPr>
        <w:t>：雇用管理制度の整備・改善を通じて労働環境を向上させた企業が対象</w:t>
      </w:r>
    </w:p>
    <w:p>
      <w:pPr>
        <w:spacing w:before="80" w:after="160" w:line="360" w:lineRule="exact"/>
        <w:ind w:left="283" w:right="283"/>
        <w:shd w:val="clear" w:color="auto" w:fill="DEEAF1"/>
      </w:pPr>
      <w:r>
        <w:rPr>
          <w:rFonts w:ascii="游明朝" w:hAnsi="游明朝" w:eastAsia="游明朝"/>
        </w:rPr>
        <w:t>【実務上のポイント】</w:t>
        <w:br/>
        <w:t>賃上げを実施する際は、助成金の申請要件（賃金引上げ率、対象労働者の範囲など）を事前に確認することが重要です。支給申請の期限を過ぎると受給できないため、実施前に最寄りの都道府県労働局やハローワークへ相談しておくとよいでしょう。</w:t>
      </w:r>
    </w:p>
    <w:p>
      <w:pPr>
        <w:spacing w:before="280" w:after="80"/>
      </w:pPr>
      <w:r>
        <w:rPr>
          <w:rFonts w:ascii="游明朝" w:hAnsi="游明朝" w:eastAsia="游明朝"/>
          <w:b/>
          <w:color w:val="1F497D"/>
          <w:sz w:val="28"/>
        </w:rPr>
        <w:t>◎ 非正規労働者の処遇改善：キャリアアップ助成金の活用</w:t>
      </w:r>
    </w:p>
    <w:p>
      <w:pPr>
        <w:spacing w:before="40" w:after="100" w:line="360" w:lineRule="exact"/>
      </w:pPr>
      <w:r>
        <w:rPr>
          <w:rFonts w:ascii="游明朝" w:hAnsi="游明朝" w:eastAsia="游明朝"/>
        </w:rPr>
        <w:t>パート・アルバイト・派遣社員など非正規労働者の待遇改善に取り組む事業主を支援する「キャリアアップ助成金」は、複数のコースから構成されており、自社の状況に応じた活用が可能です。</w:t>
      </w:r>
    </w:p>
    <w:p>
      <w:pPr>
        <w:spacing w:before="40" w:after="100" w:line="360" w:lineRule="exact"/>
      </w:pPr>
      <w:r>
        <w:rPr>
          <w:rFonts w:ascii="游明朝" w:hAnsi="游明朝" w:eastAsia="游明朝"/>
        </w:rPr>
        <w:t>【主なコース】</w:t>
      </w:r>
    </w:p>
    <w:p>
      <w:pPr>
        <w:pStyle w:val="ListBullet"/>
        <w:spacing w:after="80" w:line="360" w:lineRule="exact"/>
      </w:pPr>
      <w:r>
        <w:rPr>
          <w:rFonts w:ascii="游明朝" w:hAnsi="游明朝" w:eastAsia="游明朝"/>
          <w:b/>
        </w:rPr>
        <w:t>正社員化コース</w:t>
      </w:r>
      <w:r>
        <w:rPr>
          <w:rFonts w:ascii="游明朝" w:hAnsi="游明朝" w:eastAsia="游明朝"/>
        </w:rPr>
        <w:t>：有期雇用労働者や短時間労働者を正社員・無期雇用労働者等に転換した場合に支給</w:t>
      </w:r>
    </w:p>
    <w:p>
      <w:pPr>
        <w:spacing w:after="100" w:line="360" w:lineRule="exact"/>
        <w:ind w:left="454"/>
      </w:pPr>
      <w:r>
        <w:rPr>
          <w:rFonts w:ascii="游明朝" w:hAnsi="游明朝" w:eastAsia="游明朝"/>
        </w:rPr>
        <w:t>→ 1人あたり最大80万円（生産性要件を満たす場合）</w:t>
      </w:r>
    </w:p>
    <w:p>
      <w:pPr>
        <w:pStyle w:val="ListBullet"/>
        <w:spacing w:after="80" w:line="360" w:lineRule="exact"/>
      </w:pPr>
      <w:r>
        <w:rPr>
          <w:rFonts w:ascii="游明朝" w:hAnsi="游明朝" w:eastAsia="游明朝"/>
          <w:b/>
        </w:rPr>
        <w:t>賃金規定等改定コース</w:t>
      </w:r>
      <w:r>
        <w:rPr>
          <w:rFonts w:ascii="游明朝" w:hAnsi="游明朝" w:eastAsia="游明朝"/>
        </w:rPr>
        <w:t>：非正規労働者の基本給などを3％以上増額改定した場合に支給</w:t>
      </w:r>
    </w:p>
    <w:p>
      <w:pPr>
        <w:spacing w:after="100" w:line="360" w:lineRule="exact"/>
        <w:ind w:left="454"/>
      </w:pPr>
      <w:r>
        <w:rPr>
          <w:rFonts w:ascii="游明朝" w:hAnsi="游明朝" w:eastAsia="游明朝"/>
        </w:rPr>
        <w:t>→ 対象労働者の人数・増額率に応じて支給額が決定</w:t>
      </w:r>
    </w:p>
    <w:p>
      <w:pPr>
        <w:pStyle w:val="ListBullet"/>
        <w:spacing w:after="80" w:line="360" w:lineRule="exact"/>
      </w:pPr>
      <w:r>
        <w:rPr>
          <w:rFonts w:ascii="游明朝" w:hAnsi="游明朝" w:eastAsia="游明朝"/>
          <w:b/>
        </w:rPr>
        <w:t>賃金規定等共通化コース</w:t>
      </w:r>
      <w:r>
        <w:rPr>
          <w:rFonts w:ascii="游明朝" w:hAnsi="游明朝" w:eastAsia="游明朝"/>
        </w:rPr>
        <w:t>：正規・非正規で別々だった賃金規定を統一・共通化した場合に支給</w:t>
      </w:r>
    </w:p>
    <w:p>
      <w:pPr>
        <w:spacing w:before="80" w:after="160" w:line="360" w:lineRule="exact"/>
        <w:ind w:left="283" w:right="283"/>
        <w:shd w:val="clear" w:color="auto" w:fill="DEEAF1"/>
      </w:pPr>
      <w:r>
        <w:rPr>
          <w:rFonts w:ascii="游明朝" w:hAnsi="游明朝" w:eastAsia="游明朝"/>
        </w:rPr>
        <w:t>【実務上のポイント】</w:t>
        <w:br/>
        <w:t>キャリアアップ助成金は、就業規則や雇用契約書の整備が申請の前提となります。転換・処遇改善の「実施前」に計画を届け出る必要があるため、後から申請しようとしても受給できないケースがあります。取り組みを検討している場合は、早めに社会保険労務士や最寄りの労働局に確認することをおすすめします。</w:t>
      </w:r>
    </w:p>
    <w:p>
      <w:pPr>
        <w:spacing w:before="280" w:after="80"/>
      </w:pPr>
      <w:r>
        <w:rPr>
          <w:rFonts w:ascii="游明朝" w:hAnsi="游明朝" w:eastAsia="游明朝"/>
          <w:b/>
          <w:color w:val="1F497D"/>
          <w:sz w:val="28"/>
        </w:rPr>
        <w:t>◎ まとめ：今すぐ確認しておきたいこと</w:t>
      </w:r>
    </w:p>
    <w:p>
      <w:pPr>
        <w:pStyle w:val="ListBullet"/>
        <w:spacing w:after="80" w:line="360" w:lineRule="exact"/>
      </w:pPr>
      <w:r>
        <w:rPr>
          <w:rFonts w:ascii="游明朝" w:hAnsi="游明朝" w:eastAsia="游明朝"/>
          <w:b/>
        </w:rPr>
        <w:t>賃上げを予定している</w:t>
      </w:r>
      <w:r>
        <w:rPr>
          <w:rFonts w:ascii="游明朝" w:hAnsi="游明朝" w:eastAsia="游明朝"/>
        </w:rPr>
        <w:t>場合は、助成金の申請要件を実施前に確認する</w:t>
      </w:r>
    </w:p>
    <w:p>
      <w:pPr>
        <w:pStyle w:val="ListBullet"/>
        <w:spacing w:after="80" w:line="360" w:lineRule="exact"/>
      </w:pPr>
      <w:r>
        <w:rPr>
          <w:rFonts w:ascii="游明朝" w:hAnsi="游明朝" w:eastAsia="游明朝"/>
          <w:b/>
        </w:rPr>
        <w:t>非正規労働者の正社員化・処遇改善を検討している</w:t>
      </w:r>
      <w:r>
        <w:rPr>
          <w:rFonts w:ascii="游明朝" w:hAnsi="游明朝" w:eastAsia="游明朝"/>
        </w:rPr>
        <w:t>場合は、キャリアアップ助成金の対象コースを確認する</w:t>
      </w:r>
    </w:p>
    <w:p>
      <w:pPr>
        <w:pStyle w:val="ListBullet"/>
        <w:spacing w:after="80" w:line="360" w:lineRule="exact"/>
      </w:pPr>
      <w:r>
        <w:rPr>
          <w:rFonts w:ascii="游明朝" w:hAnsi="游明朝" w:eastAsia="游明朝"/>
          <w:b/>
        </w:rPr>
        <w:t>就業規則・賃金規定が整備されているか</w:t>
      </w:r>
      <w:r>
        <w:rPr>
          <w:rFonts w:ascii="游明朝" w:hAnsi="游明朝" w:eastAsia="游明朝"/>
        </w:rPr>
        <w:t>見直しておく</w:t>
      </w:r>
    </w:p>
    <w:p>
      <w:pPr>
        <w:pStyle w:val="ListBullet"/>
        <w:spacing w:after="80" w:line="360" w:lineRule="exact"/>
      </w:pPr>
      <w:r>
        <w:rPr>
          <w:rFonts w:ascii="游明朝" w:hAnsi="游明朝" w:eastAsia="游明朝"/>
          <w:b/>
        </w:rPr>
        <w:t>わからない場合は</w:t>
      </w:r>
      <w:r>
        <w:rPr>
          <w:rFonts w:ascii="游明朝" w:hAnsi="游明朝" w:eastAsia="游明朝"/>
        </w:rPr>
        <w:t>、都道府県労働局・ハローワーク・社会保険労務士へ早めに相談する</w:t>
      </w:r>
    </w:p>
    <w:p>
      <w:pPr>
        <w:spacing w:before="40" w:after="100" w:line="360" w:lineRule="exact"/>
      </w:pPr>
      <w:r>
        <w:rPr>
          <w:rFonts w:ascii="游明朝" w:hAnsi="游明朝" w:eastAsia="游明朝"/>
        </w:rPr>
        <w:t>賃上げや処遇改善は、人材確保・定着にも直結します。助成金を賢く活用しながら、職場環境の改善を進めていきましょう。</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